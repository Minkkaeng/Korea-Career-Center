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73B8C"/>
          <w:sz w:val="40"/>
        </w:rPr>
        <w:t>한국진로커리어센터 약력</w:t>
      </w:r>
    </w:p>
    <w:p>
      <w:pPr>
        <w:jc w:val="center"/>
      </w:pPr>
      <w:r>
        <w:rPr>
          <w:rFonts w:ascii="맑은 고딕" w:hAnsi="맑은 고딕" w:eastAsia="맑은 고딕"/>
          <w:color w:val="5B6580"/>
          <w:sz w:val="22"/>
        </w:rPr>
        <w:t>설립 2026. 01. 23. · 대표이사 겸 센터장 체제</w:t>
      </w:r>
    </w:p>
    <w:p/>
    <w:p>
      <w:pPr>
        <w:spacing w:before="360" w:after="40"/>
      </w:pPr>
      <w:r>
        <w:rPr>
          <w:rFonts w:ascii="맑은 고딕" w:hAnsi="맑은 고딕" w:eastAsia="맑은 고딕"/>
          <w:b/>
          <w:color w:val="0B1A3A"/>
          <w:sz w:val="36"/>
        </w:rPr>
        <w:t>안미영 대표</w:t>
      </w:r>
    </w:p>
    <w:p>
      <w:pPr>
        <w:spacing w:after="80"/>
      </w:pPr>
      <w:r>
        <w:rPr>
          <w:rFonts w:ascii="맑은 고딕" w:hAnsi="맑은 고딕" w:eastAsia="맑은 고딕"/>
          <w:b/>
          <w:color w:val="173B8C"/>
          <w:sz w:val="24"/>
        </w:rPr>
        <w:t>한국진로커리어센터 — 대표이사 겸 센터장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CDD9EE"/>
          <w:sz w:val="20"/>
        </w:rPr>
        <w:t>━━━━━━━━━━━━━━━━━━━━━━━━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학력: 경기대학교 행정복지상담대학원 · 직업학과 / 직업상담전공 · 석사 4년차 (재학 중)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2026. 01. 한국진로커리어센터 설립 — 대표이사 겸 센터장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2025. 07. 성남산업진흥원 IT기업매칭 사업 — 인재매칭 자문위원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2021. 09. ~ 2025. 05. 이젠 IT아카데미 — 취업총괄팀장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2026. 08. ~ 12. 한국폴리텍 특성화대학 로봇캠퍼스 로봇IT과 — 시간강사 (교과목 "생성형 AI 기반 업무자동화 직업진로")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2026. 06. 중랑여성인력개발센터 — AI·디지털 일자리위원회 위원 위촉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2026. 05. 한경국립대학교 진로캠프 — 강사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2025. 08. 한국폴리텍 로봇캠퍼스 — 취업특강 (로봇·일자리 변화 및 입사지원서 작성)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2025. 07. 한국폴리텍 성남캠퍼스 · 분당기술융합교육원 — AI·소프트웨어 계열 취업특강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2023. 12. 동원대학교 IT학과 — 취업특강 (입사지원서 특강)</w:t>
      </w:r>
    </w:p>
    <w:p>
      <w:pPr>
        <w:spacing w:before="360" w:after="40"/>
      </w:pPr>
      <w:r>
        <w:rPr>
          <w:rFonts w:ascii="맑은 고딕" w:hAnsi="맑은 고딕" w:eastAsia="맑은 고딕"/>
          <w:b/>
          <w:color w:val="0B1A3A"/>
          <w:sz w:val="36"/>
        </w:rPr>
        <w:t>정옥경 교수</w:t>
      </w:r>
    </w:p>
    <w:p>
      <w:pPr>
        <w:spacing w:after="80"/>
      </w:pPr>
      <w:r>
        <w:rPr>
          <w:rFonts w:ascii="맑은 고딕" w:hAnsi="맑은 고딕" w:eastAsia="맑은 고딕"/>
          <w:b/>
          <w:color w:val="173B8C"/>
          <w:sz w:val="24"/>
        </w:rPr>
        <w:t>한국진로커리어센터 — 고문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CDD9EE"/>
          <w:sz w:val="20"/>
        </w:rPr>
        <w:t>━━━━━━━━━━━━━━━━━━━━━━━━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한국진로커리어센터 고문</w:t>
      </w:r>
    </w:p>
    <w:p>
      <w:pPr>
        <w:spacing w:before="360" w:after="40"/>
      </w:pPr>
      <w:r>
        <w:rPr>
          <w:rFonts w:ascii="맑은 고딕" w:hAnsi="맑은 고딕" w:eastAsia="맑은 고딕"/>
          <w:b/>
          <w:color w:val="0B1A3A"/>
          <w:sz w:val="36"/>
        </w:rPr>
        <w:t>김정기 박사</w:t>
      </w:r>
    </w:p>
    <w:p>
      <w:pPr>
        <w:spacing w:after="80"/>
      </w:pPr>
      <w:r>
        <w:rPr>
          <w:rFonts w:ascii="맑은 고딕" w:hAnsi="맑은 고딕" w:eastAsia="맑은 고딕"/>
          <w:b/>
          <w:color w:val="173B8C"/>
          <w:sz w:val="24"/>
        </w:rPr>
        <w:t>한국진로커리어센터 — 고문 (박사)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CDD9EE"/>
          <w:sz w:val="20"/>
        </w:rPr>
        <w:t>━━━━━━━━━━━━━━━━━━━━━━━━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한국진로커리어센터 고문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최종학력: 한성대학교 컨설팅학 박사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소속: 인빌드컨설팅 대표 · 한국경영인증원 전문위원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경력: 오리온 인사부장 (1991~2014), 제이엠커리어 전략본부장, 한성대학교 겸임교수 (2016~2019), 한국커리어코치협회 부회장 (2018~2021)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전공 분야: 전직지원 및 생애설계, 블라인드채용, 면접관교육, 취업역량강화, 경력목표 설정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자격: 경영지도사, 전직지원전문가 2급, 창직컨설턴트 1급, KAC(커리어코치), 퇴직관리지도사, 프레디저·버크만 강사 등</w:t>
      </w:r>
    </w:p>
    <w:p>
      <w:pPr>
        <w:spacing w:before="360" w:after="40"/>
      </w:pPr>
      <w:r>
        <w:rPr>
          <w:rFonts w:ascii="맑은 고딕" w:hAnsi="맑은 고딕" w:eastAsia="맑은 고딕"/>
          <w:b/>
          <w:color w:val="0B1A3A"/>
          <w:sz w:val="36"/>
        </w:rPr>
        <w:t>권태호 대표</w:t>
      </w:r>
    </w:p>
    <w:p>
      <w:pPr>
        <w:spacing w:after="80"/>
      </w:pPr>
      <w:r>
        <w:rPr>
          <w:rFonts w:ascii="맑은 고딕" w:hAnsi="맑은 고딕" w:eastAsia="맑은 고딕"/>
          <w:b/>
          <w:color w:val="173B8C"/>
          <w:sz w:val="24"/>
        </w:rPr>
        <w:t>한국진로커리어센터 — 홍보이사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CDD9EE"/>
          <w:sz w:val="20"/>
        </w:rPr>
        <w:t>━━━━━━━━━━━━━━━━━━━━━━━━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한국진로커리어센터 홍보이사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성남인사이트 대표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성남시체육회 이사 (제3대)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성남시장애인체육회 전문위원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에스엔그린 드론방역 이사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성남사랑협동조합 이사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(사) 한국체육시설안전관리사 교수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(사) 환경과 사람들 자문위원</w:t>
      </w:r>
    </w:p>
    <w:p>
      <w:pPr>
        <w:spacing w:before="360" w:after="40"/>
      </w:pPr>
      <w:r>
        <w:rPr>
          <w:rFonts w:ascii="맑은 고딕" w:hAnsi="맑은 고딕" w:eastAsia="맑은 고딕"/>
          <w:b/>
          <w:color w:val="0B1A3A"/>
          <w:sz w:val="36"/>
        </w:rPr>
        <w:t>권재규 교수</w:t>
      </w:r>
    </w:p>
    <w:p>
      <w:pPr>
        <w:spacing w:after="80"/>
      </w:pPr>
      <w:r>
        <w:rPr>
          <w:rFonts w:ascii="맑은 고딕" w:hAnsi="맑은 고딕" w:eastAsia="맑은 고딕"/>
          <w:b/>
          <w:color w:val="173B8C"/>
          <w:sz w:val="24"/>
        </w:rPr>
        <w:t>한국진로커리어센터 — 대표강사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CDD9EE"/>
          <w:sz w:val="20"/>
        </w:rPr>
        <w:t>━━━━━━━━━━━━━━━━━━━━━━━━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한국진로커리어센터 대표강사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최종학력: 한국항공대학교 항공기계공학과 졸업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현 직: 동원대학교 겸임교수 (소프트웨어 학과)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현 직: 에이아이앤 (AI&amp;) 대표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현 직: 해커스교육 AI 전문강사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현 직: 데이터트렌드 AI 융합 부문 이사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현 직: 대통령 직속 지방시대위원회 평가위원 — 데이터 검증 · AI/DX 전략 자문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운영: 유튜브 채널 "꿘샘AI" (NotebookLM · Gemini · Grok 등 생성형 AI 활용 콘텐츠)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경력: 15년 이상 글로벌 기업 근무 (미국 / 영국 / 일본)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특이사항: IT 창업 3회 · 구글 프로젝트 매니저 자격 보유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실적: 주요 기관 강의 50+ · 수강생 1,000+</w:t>
      </w:r>
    </w:p>
    <w:p>
      <w:pPr>
        <w:spacing w:before="360" w:after="40"/>
      </w:pPr>
      <w:r>
        <w:rPr>
          <w:rFonts w:ascii="맑은 고딕" w:hAnsi="맑은 고딕" w:eastAsia="맑은 고딕"/>
          <w:b/>
          <w:color w:val="0B1A3A"/>
          <w:sz w:val="36"/>
        </w:rPr>
        <w:t>명태현 이사</w:t>
      </w:r>
    </w:p>
    <w:p>
      <w:pPr>
        <w:spacing w:after="80"/>
      </w:pPr>
      <w:r>
        <w:rPr>
          <w:rFonts w:ascii="맑은 고딕" w:hAnsi="맑은 고딕" w:eastAsia="맑은 고딕"/>
          <w:b/>
          <w:color w:val="173B8C"/>
          <w:sz w:val="24"/>
        </w:rPr>
        <w:t>한국진로커리어센터 — 대표강사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CDD9EE"/>
          <w:sz w:val="20"/>
        </w:rPr>
        <w:t>━━━━━━━━━━━━━━━━━━━━━━━━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한국진로커리어센터 대표강사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학력: 호서대학교 공학 학사, 가천대학교 문학사, 가천의대 대학원 의공학(뇌질환) 석사 재학, KAIST 대학원 성남산업진흥원 인공지능학과 졸업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현 직: ㈜넥스엠 대표이사, 한국EBD연구회 사무총장, 성남사랑협동조합 등기이사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전 직: 대한의료데이터협회 상임이사(등기이사) — 의료 인공지능 개발 PM (2019~2025. 08.)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전 직: 성균관대학교 인공지능융합원 전문위원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현 직:国立중앙청소년디딤센터 전문위원 (청소년 AI 자문)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강의·멘토링: 성남시·수원시·용인시청소년재단 진로멘토위원, 중고등학교 약 200여 곳 진로멘토링, 삼성전자 수원본사 드론 SW 강의</w:t>
      </w:r>
    </w:p>
    <w:p>
      <w:pPr>
        <w:spacing w:after="40"/>
        <w:ind w:left="113"/>
      </w:pPr>
      <w:r>
        <w:rPr>
          <w:rFonts w:ascii="맑은 고딕" w:hAnsi="맑은 고딕" w:eastAsia="맑은 고딕"/>
          <w:b w:val="0"/>
          <w:color w:val="1A2237"/>
          <w:sz w:val="22"/>
        </w:rPr>
        <w:t>•  주요 주제: SW 기반 인공지능 시대의 직업의 변화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8A96AD"/>
          <w:sz w:val="18"/>
        </w:rPr>
        <w:t>※ 본 약력은 2026. 08. 21. 기준 · 직함은 각 인물의 공식 행적 직함을 최상위에 표기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