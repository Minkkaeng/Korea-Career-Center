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맑은 고딕" w:hAnsi="맑은 고딕" w:eastAsia="맑은 고딕" w:cs="맑은 고딕"/>
          <w:b/>
          <w:color w:val="1F3864"/>
          <w:sz w:val="36"/>
        </w:rPr>
        <w:t>진로상담 접수 원서</w:t>
      </w:r>
    </w:p>
    <w:p>
      <w:pPr>
        <w:spacing w:after="40"/>
        <w:jc w:val="center"/>
      </w:pPr>
      <w:r>
        <w:rPr>
          <w:rFonts w:ascii="맑은 고딕" w:hAnsi="맑은 고딕" w:eastAsia="맑은 고딕" w:cs="맑은 고딕"/>
          <w:b/>
          <w:sz w:val="22"/>
        </w:rPr>
        <w:t>한국진로커리어센터</w:t>
      </w:r>
    </w:p>
    <w:p>
      <w:pPr>
        <w:spacing w:before="0" w:after="120"/>
        <w:jc w:val="center"/>
      </w:pPr>
      <w:r>
        <w:rPr>
          <w:rFonts w:ascii="맑은 고딕" w:hAnsi="맑은 고딕" w:eastAsia="맑은 고딕" w:cs="맑은 고딕"/>
          <w:b w:val="0"/>
          <w:color w:val="595959"/>
          <w:sz w:val="16"/>
        </w:rPr>
        <w:t>Korea Career Center · Career Counseling Intake Form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47"/>
        <w:gridCol w:w="3118"/>
        <w:gridCol w:w="1587"/>
        <w:gridCol w:w="3402"/>
      </w:tblGrid>
      <w:tr>
        <w:tc>
          <w:tcPr>
            <w:tcW w:type="dxa" w:w="1247"/>
            <w:vAlign w:val="center"/>
            <w:shd w:val="clear" w:color="auto" w:fill="D9E1F2"/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접수번호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         (센터 기재)</w:t>
            </w:r>
          </w:p>
        </w:tc>
        <w:tc>
          <w:tcPr>
            <w:tcW w:type="dxa" w:w="1587"/>
            <w:vAlign w:val="center"/>
            <w:shd w:val="clear" w:color="auto" w:fill="D9E1F2"/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작 성 일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2026.    .    .</w:t>
            </w:r>
          </w:p>
        </w:tc>
      </w:tr>
    </w:tbl>
    <w:p>
      <w:pPr>
        <w:spacing w:before="0" w:after="80"/>
        <w:jc w:val="left"/>
      </w:pPr>
      <w:r>
        <w:rPr>
          <w:rFonts w:ascii="맑은 고딕" w:hAnsi="맑은 고딕" w:eastAsia="맑은 고딕" w:cs="맑은 고딕"/>
          <w:b w:val="0"/>
          <w:color w:val="595959"/>
          <w:sz w:val="16"/>
        </w:rPr>
        <w:t>▶ 본 원서는 진로상담 신청을 위한 내담자 인테이크 양식입니다. 작성하신 정보는 상담 목적에만 사용됩니다.</w:t>
      </w:r>
    </w:p>
    <w:p>
      <w:pPr>
        <w:spacing w:before="0" w:after="60"/>
        <w:jc w:val="left"/>
      </w:pPr>
      <w:r>
        <w:rPr>
          <w:rFonts w:ascii="맑은 고딕" w:hAnsi="맑은 고딕" w:eastAsia="맑은 고딕" w:cs="맑은 고딕"/>
          <w:b/>
          <w:color w:val="1F3864"/>
          <w:sz w:val="22"/>
        </w:rPr>
        <w:t>■ 인적사항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47"/>
        <w:gridCol w:w="3118"/>
        <w:gridCol w:w="1247"/>
        <w:gridCol w:w="3742"/>
      </w:tblGrid>
      <w:tr>
        <w:tc>
          <w:tcPr>
            <w:tcW w:type="dxa" w:w="1247"/>
            <w:vAlign w:val="center"/>
            <w:shd w:val="clear" w:color="auto" w:fill="D9E1F2"/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성  명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                      </w:t>
            </w:r>
          </w:p>
        </w:tc>
        <w:tc>
          <w:tcPr>
            <w:tcW w:type="dxa" w:w="1247"/>
            <w:vAlign w:val="center"/>
            <w:shd w:val="clear" w:color="auto" w:fill="D9E1F2"/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연락처</w:t>
            </w:r>
          </w:p>
        </w:tc>
        <w:tc>
          <w:tcPr>
            <w:tcW w:type="dxa" w:w="374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010 -        -        </w:t>
            </w:r>
          </w:p>
        </w:tc>
      </w:tr>
      <w:tr>
        <w:tc>
          <w:tcPr>
            <w:tcW w:type="dxa" w:w="1247"/>
            <w:vAlign w:val="center"/>
            <w:shd w:val="clear" w:color="auto" w:fill="D9E1F2"/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생년월일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      .    .    .</w:t>
            </w:r>
          </w:p>
        </w:tc>
        <w:tc>
          <w:tcPr>
            <w:tcW w:type="dxa" w:w="1247"/>
            <w:vAlign w:val="center"/>
            <w:shd w:val="clear" w:color="auto" w:fill="D9E1F2"/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성별</w:t>
            </w:r>
          </w:p>
        </w:tc>
        <w:tc>
          <w:tcPr>
            <w:tcW w:type="dxa" w:w="374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☐ 남  ☐ 여  ☐ 기타</w:t>
            </w:r>
          </w:p>
        </w:tc>
      </w:tr>
      <w:tr>
        <w:tc>
          <w:tcPr>
            <w:tcW w:type="dxa" w:w="1247"/>
            <w:vAlign w:val="center"/>
            <w:shd w:val="clear" w:color="auto" w:fill="D9E1F2"/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주  소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                                      </w:t>
            </w:r>
          </w:p>
        </w:tc>
        <w:tc>
          <w:tcPr>
            <w:tcW w:type="dxa" w:w="1247"/>
            <w:vAlign w:val="center"/>
            <w:shd w:val="clear" w:color="auto" w:fill="D9E1F2"/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이메일</w:t>
            </w:r>
          </w:p>
        </w:tc>
        <w:tc>
          <w:tcPr>
            <w:tcW w:type="dxa" w:w="374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                      </w:t>
            </w:r>
          </w:p>
        </w:tc>
      </w:tr>
      <w:tr>
        <w:tc>
          <w:tcPr>
            <w:tcW w:type="dxa" w:w="4365"/>
            <w:vAlign w:val="center"/>
            <w:gridSpan w:val="2"/>
            <w:shd w:val="clear" w:color="auto" w:fill="D9E1F2"/>
            <w:shd w:val="clear" w:color="auto" w:fill="D9E1F2"/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직업구분</w:t>
            </w:r>
          </w:p>
        </w:tc>
        <w:tc>
          <w:tcPr>
            <w:tcW w:type="dxa" w:w="4989"/>
            <w:vAlign w:val="center"/>
            <w:gridSpan w:val="2"/>
            <w:shd w:val="clear" w:color="auto" w:fill="D9E1F2"/>
            <w:shd w:val="clear" w:color="auto" w:fill="D9E1F2"/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관심 진로 분야</w:t>
            </w:r>
          </w:p>
        </w:tc>
      </w:tr>
      <w:tr>
        <w:tc>
          <w:tcPr>
            <w:tcW w:type="dxa" w:w="4365"/>
            <w:vAlign w:val="center"/>
            <w:gridSpan w:val="2"/>
            <w:shd w:val="clear" w:color="auto" w:fill="D9E1F2"/>
            <w:shd w:val="clear" w:color="auto" w:fill="D9E1F2"/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최종학력</w:t>
            </w:r>
          </w:p>
        </w:tc>
        <w:tc>
          <w:tcPr>
            <w:tcW w:type="dxa" w:w="4989"/>
            <w:vAlign w:val="center"/>
            <w:gridSpan w:val="2"/>
            <w:shd w:val="clear" w:color="auto" w:fill="D9E1F2"/>
            <w:shd w:val="clear" w:color="auto" w:fill="D9E1F2"/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희망 상담 지역</w:t>
            </w:r>
          </w:p>
        </w:tc>
      </w:tr>
    </w:tbl>
    <w:p>
      <w:pPr>
        <w:spacing w:before="0" w:after="80"/>
        <w:jc w:val="left"/>
      </w:pPr>
      <w:r>
        <w:rPr>
          <w:rFonts w:ascii="맑은 고딕" w:hAnsi="맑은 고딕" w:eastAsia="맑은 고딕" w:cs="맑은 고딕"/>
          <w:b w:val="0"/>
          <w:sz w:val="18"/>
        </w:rPr>
      </w:r>
    </w:p>
    <w:p>
      <w:pPr>
        <w:spacing w:before="0" w:after="60"/>
        <w:jc w:val="left"/>
      </w:pPr>
      <w:r>
        <w:rPr>
          <w:rFonts w:ascii="맑은 고딕" w:hAnsi="맑은 고딕" w:eastAsia="맑은 고딕" w:cs="맑은 고딕"/>
          <w:b/>
          <w:color w:val="1F3864"/>
          <w:sz w:val="22"/>
        </w:rPr>
        <w:t>■ 소속 · 학력 · 경력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47"/>
        <w:gridCol w:w="2466"/>
        <w:gridCol w:w="2466"/>
        <w:gridCol w:w="2466"/>
      </w:tblGrid>
      <w:tr>
        <w:tc>
          <w:tcPr>
            <w:tcW w:type="dxa" w:w="1247"/>
            <w:vAlign w:val="center"/>
            <w:shd w:val="clear" w:color="auto" w:fill="D9E1F2"/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소 속 (학교/직장)</w:t>
            </w:r>
          </w:p>
        </w:tc>
        <w:tc>
          <w:tcPr>
            <w:tcW w:type="dxa" w:w="7398"/>
            <w:gridSpan w:val="3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                                           </w:t>
            </w:r>
          </w:p>
        </w:tc>
      </w:tr>
      <w:tr>
        <w:tc>
          <w:tcPr>
            <w:tcW w:type="dxa" w:w="1247"/>
            <w:vAlign w:val="center"/>
            <w:shd w:val="clear" w:color="auto" w:fill="D9E1F2"/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전공 / 부서</w:t>
            </w:r>
          </w:p>
        </w:tc>
        <w:tc>
          <w:tcPr>
            <w:tcW w:type="dxa" w:w="7398"/>
            <w:gridSpan w:val="3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                                         </w:t>
            </w:r>
          </w:p>
        </w:tc>
      </w:tr>
      <w:tr>
        <w:tc>
          <w:tcPr>
            <w:tcW w:type="dxa" w:w="1247"/>
            <w:vAlign w:val="center"/>
            <w:shd w:val="clear" w:color="auto" w:fill="D9E1F2"/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주요 경력 (최근 순)</w:t>
            </w:r>
          </w:p>
        </w:tc>
        <w:tc>
          <w:tcPr>
            <w:tcW w:type="dxa" w:w="7398"/>
            <w:gridSpan w:val="3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                                           </w:t>
            </w:r>
          </w:p>
        </w:tc>
      </w:tr>
      <w:tr>
        <w:tc>
          <w:tcPr>
            <w:tcW w:type="dxa" w:w="1247"/>
            <w:vAlign w:val="center"/>
            <w:shd w:val="clear" w:color="auto" w:fill="D9E1F2"/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자격증 · 면허</w:t>
            </w:r>
          </w:p>
        </w:tc>
        <w:tc>
          <w:tcPr>
            <w:tcW w:type="dxa" w:w="7398"/>
            <w:gridSpan w:val="3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                                         </w:t>
            </w:r>
          </w:p>
        </w:tc>
      </w:tr>
      <w:tr>
        <w:tc>
          <w:tcPr>
            <w:tcW w:type="dxa" w:w="1247"/>
            <w:vAlign w:val="center"/>
            <w:shd w:val="clear" w:color="auto" w:fill="D9E1F2"/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기타 특이사항</w:t>
            </w:r>
          </w:p>
        </w:tc>
        <w:tc>
          <w:tcPr>
            <w:tcW w:type="dxa" w:w="7398"/>
            <w:gridSpan w:val="3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                                         </w:t>
            </w:r>
          </w:p>
        </w:tc>
      </w:tr>
    </w:tbl>
    <w:p>
      <w:pPr>
        <w:spacing w:before="0" w:after="80"/>
        <w:jc w:val="left"/>
      </w:pPr>
      <w:r>
        <w:rPr>
          <w:rFonts w:ascii="맑은 고딕" w:hAnsi="맑은 고딕" w:eastAsia="맑은 고딕" w:cs="맑은 고딕"/>
          <w:b w:val="0"/>
          <w:sz w:val="18"/>
        </w:rPr>
      </w:r>
    </w:p>
    <w:p>
      <w:pPr>
        <w:spacing w:before="0" w:after="60"/>
        <w:jc w:val="left"/>
      </w:pPr>
      <w:r>
        <w:rPr>
          <w:rFonts w:ascii="맑은 고딕" w:hAnsi="맑은 고딕" w:eastAsia="맑은 고딕" w:cs="맑은 고딕"/>
          <w:b/>
          <w:color w:val="1F3864"/>
          <w:sz w:val="22"/>
        </w:rPr>
        <w:t>■ 상담 신청 동기 및 희망 영역 (중복 선택 가능)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247"/>
            <w:vAlign w:val="center"/>
            <w:shd w:val="clear" w:color="auto" w:fill="D9E1F2"/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희망 상담 영역</w:t>
            </w:r>
          </w:p>
        </w:tc>
        <w:tc>
          <w:tcPr>
            <w:tcW w:type="dxa" w:w="7398"/>
            <w:gridSpan w:val="3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☐ 진로탐색  ☐ 전공/학과 선택  ☐ 취업 준비  ☐ 이직/전직  ☐ 진학  ☐ 창업  ☐ 직장 적응  ☐ 인간관계  ☐ 진로 변경  ☐ 기타(        )</w:t>
            </w:r>
          </w:p>
        </w:tc>
      </w:tr>
      <w:tr>
        <w:tc>
          <w:tcPr>
            <w:tcW w:type="dxa" w:w="1247"/>
            <w:vAlign w:val="center"/>
            <w:shd w:val="clear" w:color="auto" w:fill="D9E1F2"/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AI·디지털 관심 여부</w:t>
            </w:r>
          </w:p>
        </w:tc>
        <w:tc>
          <w:tcPr>
            <w:tcW w:type="dxa" w:w="7398"/>
            <w:gridSpan w:val="3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☐ 매우 관심  ☐ 관심  ☐ 보통  ☐ 낮음  ☐ 없음 — 관심 분야: ____________________________________</w:t>
            </w:r>
          </w:p>
        </w:tc>
      </w:tr>
      <w:tr>
        <w:tc>
          <w:tcPr>
            <w:tcW w:type="dxa" w:w="1247"/>
            <w:vAlign w:val="center"/>
            <w:shd w:val="clear" w:color="auto" w:fill="D9E1F2"/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상담 신청 동기 (자유 기술)</w:t>
            </w:r>
          </w:p>
        </w:tc>
        <w:tc>
          <w:tcPr>
            <w:tcW w:type="dxa" w:w="7398"/>
            <w:gridSpan w:val="3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                                                                                                             </w:t>
            </w:r>
          </w:p>
        </w:tc>
      </w:tr>
    </w:tbl>
    <w:p>
      <w:pPr>
        <w:spacing w:before="0" w:after="80"/>
        <w:jc w:val="left"/>
      </w:pPr>
      <w:r>
        <w:rPr>
          <w:rFonts w:ascii="맑은 고딕" w:hAnsi="맑은 고딕" w:eastAsia="맑은 고딕" w:cs="맑은 고딕"/>
          <w:b w:val="0"/>
          <w:sz w:val="18"/>
        </w:rPr>
      </w:r>
    </w:p>
    <w:p>
      <w:pPr>
        <w:spacing w:before="0" w:after="60"/>
        <w:jc w:val="left"/>
      </w:pPr>
      <w:r>
        <w:rPr>
          <w:rFonts w:ascii="맑은 고딕" w:hAnsi="맑은 고딕" w:eastAsia="맑은 고딕" w:cs="맑은 고딕"/>
          <w:b/>
          <w:color w:val="1F3864"/>
          <w:sz w:val="22"/>
        </w:rPr>
        <w:t>■ 심리·진로 검사 희망 여부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247"/>
            <w:vAlign w:val="center"/>
            <w:shd w:val="clear" w:color="auto" w:fill="D9E1F2"/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검사 희망</w:t>
            </w:r>
          </w:p>
        </w:tc>
        <w:tc>
          <w:tcPr>
            <w:tcW w:type="dxa" w:w="7398"/>
            <w:gridSpan w:val="3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☐ 홀랜드 직업적성검사(Holland)    ☐ MBTI 성격유형검사    ☐ 강점검사(Clifton/Gallup)    ☐ 진로가치관검사    ☐ 기타(            )</w:t>
            </w:r>
          </w:p>
        </w:tc>
      </w:tr>
      <w:tr>
        <w:tc>
          <w:tcPr>
            <w:tcW w:type="dxa" w:w="1247"/>
            <w:vAlign w:val="center"/>
            <w:shd w:val="clear" w:color="auto" w:fill="D9E1F2"/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검사 비용 안내</w:t>
            </w:r>
          </w:p>
        </w:tc>
        <w:tc>
          <w:tcPr>
            <w:tcW w:type="dxa" w:w="7398"/>
            <w:gridSpan w:val="3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☐ 무료 (센터 자체 시행)    ☐ 유료 (        원, 사전 안내 동의)    ☐ 외부기관 연계 희망    ☐ 기타(            )</w:t>
            </w:r>
          </w:p>
        </w:tc>
      </w:tr>
    </w:tbl>
    <w:p>
      <w:pPr>
        <w:spacing w:before="0" w:after="80"/>
        <w:jc w:val="left"/>
      </w:pPr>
      <w:r>
        <w:rPr>
          <w:rFonts w:ascii="맑은 고딕" w:hAnsi="맑은 고딕" w:eastAsia="맑은 고딕" w:cs="맑은 고딕"/>
          <w:b w:val="0"/>
          <w:sz w:val="18"/>
        </w:rPr>
      </w:r>
    </w:p>
    <w:p>
      <w:pPr>
        <w:spacing w:before="0" w:after="60"/>
        <w:jc w:val="left"/>
      </w:pPr>
      <w:r>
        <w:rPr>
          <w:rFonts w:ascii="맑은 고딕" w:hAnsi="맑은 고딕" w:eastAsia="맑은 고딕" w:cs="맑은 고딕"/>
          <w:b/>
          <w:color w:val="1F3864"/>
          <w:sz w:val="22"/>
        </w:rPr>
        <w:t>■ 희망 일정 · 상담 방식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247"/>
            <w:vAlign w:val="center"/>
            <w:shd w:val="clear" w:color="auto" w:fill="D9E1F2"/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희망 일정</w:t>
            </w:r>
          </w:p>
        </w:tc>
        <w:tc>
          <w:tcPr>
            <w:tcW w:type="dxa" w:w="7398"/>
            <w:gridSpan w:val="3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☐ 평일 주간  ☐ 평일 야간  ☐ 주말  —  희망 요일: ☐ 월  ☐ 화  ☐ 수  ☐ 목  ☐ 금  ☐ 토  __  가능 시간대:        :    ~        :</w:t>
            </w:r>
          </w:p>
        </w:tc>
      </w:tr>
      <w:tr>
        <w:tc>
          <w:tcPr>
            <w:tcW w:type="dxa" w:w="1247"/>
            <w:vAlign w:val="center"/>
            <w:shd w:val="clear" w:color="auto" w:fill="D9E1F2"/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상담 방식</w:t>
            </w:r>
          </w:p>
        </w:tc>
        <w:tc>
          <w:tcPr>
            <w:tcW w:type="dxa" w:w="7398"/>
            <w:gridSpan w:val="3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☐ 대면(센터 내)  ☐ 온라인(ZOOM 등)  ☐ 유선 전화  ☐ 기타(           )  — 1회 희망 시간: ☐ 30분  ☐ 50분  ☐ 80분  ☐ 기타</w:t>
            </w:r>
          </w:p>
        </w:tc>
      </w:tr>
    </w:tbl>
    <w:p>
      <w:pPr>
        <w:spacing w:before="0" w:after="80"/>
        <w:jc w:val="left"/>
      </w:pPr>
      <w:r>
        <w:rPr>
          <w:rFonts w:ascii="맑은 고딕" w:hAnsi="맑은 고딕" w:eastAsia="맑은 고딕" w:cs="맑은 고딕"/>
          <w:b w:val="0"/>
          <w:sz w:val="18"/>
        </w:rPr>
      </w:r>
    </w:p>
    <w:p>
      <w:pPr>
        <w:spacing w:before="0" w:after="60"/>
        <w:jc w:val="left"/>
      </w:pPr>
      <w:r>
        <w:rPr>
          <w:rFonts w:ascii="맑은 고딕" w:hAnsi="맑은 고딕" w:eastAsia="맑은 고딕" w:cs="맑은 고딕"/>
          <w:b/>
          <w:color w:val="1F3864"/>
          <w:sz w:val="22"/>
        </w:rPr>
        <w:t>■ 이전 상담 이력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247"/>
            <w:vAlign w:val="center"/>
            <w:shd w:val="clear" w:color="auto" w:fill="D9E1F2"/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이전 상담 경험</w:t>
            </w:r>
          </w:p>
        </w:tc>
        <w:tc>
          <w:tcPr>
            <w:tcW w:type="dxa" w:w="7398"/>
            <w:gridSpan w:val="3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☐ 없음    ☐ 있음  →  시기:        년    상담기관:                              (진로/심리/학업/기타)</w:t>
            </w:r>
          </w:p>
        </w:tc>
      </w:tr>
      <w:tr>
        <w:tc>
          <w:tcPr>
            <w:tcW w:type="dxa" w:w="1247"/>
            <w:vAlign w:val="center"/>
            <w:shd w:val="clear" w:color="auto" w:fill="D9E1F2"/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현재 치료/복약 여부</w:t>
            </w:r>
          </w:p>
        </w:tc>
        <w:tc>
          <w:tcPr>
            <w:tcW w:type="dxa" w:w="7398"/>
            <w:gridSpan w:val="3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☐ 없음    ☐ 있음  →  내용:                                                          담당의:                              </w:t>
            </w:r>
          </w:p>
        </w:tc>
      </w:tr>
    </w:tbl>
    <w:p>
      <w:pPr>
        <w:spacing w:before="0" w:after="80"/>
        <w:jc w:val="left"/>
      </w:pPr>
      <w:r>
        <w:rPr>
          <w:rFonts w:ascii="맑은 고딕" w:hAnsi="맑은 고딕" w:eastAsia="맑은 고딕" w:cs="맑은 고딕"/>
          <w:b w:val="0"/>
          <w:sz w:val="18"/>
        </w:rPr>
      </w:r>
    </w:p>
    <w:p>
      <w:pPr>
        <w:spacing w:before="0" w:after="60"/>
        <w:jc w:val="left"/>
      </w:pPr>
      <w:r>
        <w:rPr>
          <w:rFonts w:ascii="맑은 고딕" w:hAnsi="맑은 고딕" w:eastAsia="맑은 고딕" w:cs="맑은 고딕"/>
          <w:b/>
          <w:color w:val="1F3864"/>
          <w:sz w:val="22"/>
        </w:rPr>
        <w:t>■ 개인정보 수집 · 이용 동의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21"/>
      </w:tblGrid>
      <w:tr>
        <w:tc>
          <w:tcPr>
            <w:tcW w:type="dxa" w:w="9866"/>
            <w:vAlign w:val="center"/>
            <w:shd w:val="clear" w:color="auto" w:fill="F2F2F2"/>
          </w:tcPr>
          <w:p>
            <w:pPr>
              <w:spacing w:before="0" w:after="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6"/>
              </w:rPr>
              <w:t>【개인정보의 수집 및 이용 목적】 진로상담 서비스 제공, 상담 일정 안내, 사후관리(만족도 조사 등)</w:t>
              <w:br/>
              <w:t>【수집 항목】 성명, 연락처, 생년월일, 이메일, 주소, 직업, 학력/경력, 상담 신청 내용</w:t>
              <w:br/>
              <w:t>【보유 및 이용 기간】 상담 종료 후 1년 (내부 사후관리 목적) — 이후 지체 없이 파기</w:t>
              <w:br/>
              <w:t>【동의 거부에 대한 안내】 개인정보 수집·이용에 동의하지 않을 권리가 있으나, 동의 거부 시 상담 서비스 제공이 제한될 수 있습니다.</w:t>
              <w:br/>
              <w:t>☐ 위 개인정보 수집·이용에 동의합니다.        ☐ 동의하지 않습니다.</w:t>
            </w:r>
          </w:p>
        </w:tc>
      </w:tr>
      <w:tr>
        <w:tc>
          <w:tcPr>
            <w:tcW w:type="dxa" w:w="9866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본인은 상기 내용을 확인하고 진로상담을 신청합니다.</w:t>
              <w:br/>
              <w:t xml:space="preserve">  신청일: 2026.    .    .      성명(서명):                              연락처: 010 -        -       </w:t>
            </w:r>
          </w:p>
        </w:tc>
      </w:tr>
    </w:tbl>
    <w:p>
      <w:pPr>
        <w:spacing w:before="0" w:after="80"/>
        <w:jc w:val="left"/>
      </w:pPr>
      <w:r>
        <w:rPr>
          <w:rFonts w:ascii="맑은 고딕" w:hAnsi="맑은 고딕" w:eastAsia="맑은 고딕" w:cs="맑은 고딕"/>
          <w:b w:val="0"/>
          <w:sz w:val="18"/>
        </w:rPr>
      </w:r>
    </w:p>
    <w:p>
      <w:pPr>
        <w:spacing w:before="0" w:after="40"/>
        <w:jc w:val="center"/>
      </w:pPr>
      <w:r>
        <w:rPr>
          <w:rFonts w:ascii="맑은 고딕" w:hAnsi="맑은 고딕" w:eastAsia="맑은 고딕" w:cs="맑은 고딕"/>
          <w:b w:val="0"/>
          <w:color w:val="BFBFBF"/>
          <w:sz w:val="16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/>
        <w:jc w:val="center"/>
      </w:pPr>
      <w:r>
        <w:rPr>
          <w:rFonts w:ascii="맑은 고딕" w:hAnsi="맑은 고딕" w:eastAsia="맑은 고딕" w:cs="맑은 고딕"/>
          <w:b/>
          <w:sz w:val="18"/>
        </w:rPr>
        <w:t>한국진로커리어센터</w:t>
      </w:r>
    </w:p>
    <w:p>
      <w:pPr>
        <w:spacing w:after="0"/>
        <w:jc w:val="center"/>
      </w:pPr>
      <w:r>
        <w:rPr>
          <w:rFonts w:ascii="맑은 고딕" w:hAnsi="맑은 고딕" w:eastAsia="맑은 고딕" w:cs="맑은 고딕"/>
          <w:b w:val="0"/>
          <w:color w:val="595959"/>
          <w:sz w:val="16"/>
        </w:rPr>
        <w:t>센터장 안미영 · 설립 2026.01.23</w:t>
      </w:r>
    </w:p>
    <w:p>
      <w:pPr>
        <w:spacing w:after="0"/>
        <w:jc w:val="center"/>
      </w:pPr>
      <w:r>
        <w:rPr>
          <w:rFonts w:ascii="맑은 고딕" w:hAnsi="맑은 고딕" w:eastAsia="맑은 고딕" w:cs="맑은 고딕"/>
          <w:b w:val="0"/>
          <w:color w:val="8C8C8C"/>
          <w:sz w:val="16"/>
        </w:rPr>
        <w:t>전화: ____________  |  이메일: ____________  |  주소: ____________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